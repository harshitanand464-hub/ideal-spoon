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127" w:rsidRDefault="00FB69FD">
      <w:pPr>
        <w:pStyle w:val="Heading1"/>
      </w:pPr>
      <w:r>
        <w:t>Contact Book Management System (Python &amp; MySQL)</w:t>
      </w:r>
    </w:p>
    <w:p w:rsidR="000D1127" w:rsidRDefault="00FB69FD">
      <w:r>
        <w:t xml:space="preserve">This project is a simple CRUD-based Contact Book application developed using Python and MySQL. It allows users to add, view, update, and delete contacts through a menu-driven console interface and </w:t>
      </w:r>
      <w:r>
        <w:t>demonstrates database connectivity and SQL query handling.</w:t>
      </w:r>
    </w:p>
    <w:p w:rsidR="000D1127" w:rsidRDefault="00FB69FD">
      <w:pPr>
        <w:pStyle w:val="Heading2"/>
      </w:pPr>
      <w:r>
        <w:t>Features</w:t>
      </w:r>
    </w:p>
    <w:p w:rsidR="000D1127" w:rsidRDefault="00FB69FD">
      <w:pPr>
        <w:pStyle w:val="ListBullet"/>
      </w:pPr>
      <w:r>
        <w:t>Add new contacts</w:t>
      </w:r>
    </w:p>
    <w:p w:rsidR="000D1127" w:rsidRDefault="00FB69FD">
      <w:pPr>
        <w:pStyle w:val="ListBullet"/>
      </w:pPr>
      <w:r>
        <w:t>View all contacts</w:t>
      </w:r>
    </w:p>
    <w:p w:rsidR="000D1127" w:rsidRDefault="00FB69FD">
      <w:pPr>
        <w:pStyle w:val="ListBullet"/>
      </w:pPr>
      <w:r>
        <w:t>Update existing contacts</w:t>
      </w:r>
    </w:p>
    <w:p w:rsidR="000D1127" w:rsidRDefault="00FB69FD">
      <w:pPr>
        <w:pStyle w:val="ListBullet"/>
      </w:pPr>
      <w:r>
        <w:t>Delete contacts</w:t>
      </w:r>
    </w:p>
    <w:p w:rsidR="000D1127" w:rsidRDefault="00FB69FD">
      <w:pPr>
        <w:pStyle w:val="ListBullet"/>
      </w:pPr>
      <w:r>
        <w:t>MySQL database integration</w:t>
      </w:r>
    </w:p>
    <w:p w:rsidR="000D1127" w:rsidRDefault="00FB69FD">
      <w:pPr>
        <w:pStyle w:val="ListBullet"/>
      </w:pPr>
      <w:r>
        <w:t>Menu-driven console application</w:t>
      </w:r>
    </w:p>
    <w:p w:rsidR="000D1127" w:rsidRDefault="00FB69FD">
      <w:pPr>
        <w:pStyle w:val="ListBullet"/>
      </w:pPr>
      <w:r>
        <w:t>Basic error handling</w:t>
      </w:r>
    </w:p>
    <w:p w:rsidR="000D1127" w:rsidRDefault="00FB69FD">
      <w:pPr>
        <w:pStyle w:val="Heading2"/>
      </w:pPr>
      <w:r>
        <w:t>Technologies Used</w:t>
      </w:r>
    </w:p>
    <w:p w:rsidR="000D1127" w:rsidRDefault="00FB69FD">
      <w:pPr>
        <w:pStyle w:val="ListBullet"/>
      </w:pPr>
      <w:r>
        <w:t>Python</w:t>
      </w:r>
    </w:p>
    <w:p w:rsidR="000D1127" w:rsidRDefault="00FB69FD">
      <w:pPr>
        <w:pStyle w:val="ListBullet"/>
      </w:pPr>
      <w:r>
        <w:t>MySQL</w:t>
      </w:r>
    </w:p>
    <w:p w:rsidR="000D1127" w:rsidRDefault="00FB69FD">
      <w:pPr>
        <w:pStyle w:val="ListBullet"/>
      </w:pPr>
      <w:r>
        <w:t>m</w:t>
      </w:r>
      <w:r>
        <w:t>ysql-connector-python</w:t>
      </w:r>
    </w:p>
    <w:p w:rsidR="000D1127" w:rsidRDefault="00FB69FD">
      <w:pPr>
        <w:pStyle w:val="Heading2"/>
      </w:pPr>
      <w:r>
        <w:t>Database Setup</w:t>
      </w:r>
    </w:p>
    <w:p w:rsidR="000D1127" w:rsidRDefault="00FB69FD">
      <w:r>
        <w:t>1. Open MySQL Server or MySQL Workbench.</w:t>
      </w:r>
      <w:r>
        <w:br/>
        <w:t>2. Create a database named 'contact_book'.</w:t>
      </w:r>
      <w:r>
        <w:br/>
        <w:t>3. Run the SQL script provided in the database.sql file to create the table.</w:t>
      </w:r>
    </w:p>
    <w:p w:rsidR="000D1127" w:rsidRDefault="00FB69FD">
      <w:pPr>
        <w:pStyle w:val="Heading2"/>
      </w:pPr>
      <w:r>
        <w:t>How to Run the Project</w:t>
      </w:r>
    </w:p>
    <w:p w:rsidR="000D1127" w:rsidRDefault="00FB69FD">
      <w:r>
        <w:t>1. Install required dependency usin</w:t>
      </w:r>
      <w:r>
        <w:t>g:</w:t>
      </w:r>
      <w:r>
        <w:br/>
        <w:t xml:space="preserve">   pip install mysql-connector-python</w:t>
      </w:r>
      <w:r>
        <w:br/>
      </w:r>
      <w:r>
        <w:br/>
        <w:t>2. Update MySQL credentials in contact_book.py.</w:t>
      </w:r>
      <w:r>
        <w:br/>
      </w:r>
      <w:r>
        <w:br/>
        <w:t>3. Run the application using:</w:t>
      </w:r>
      <w:r>
        <w:br/>
        <w:t xml:space="preserve">   python contact_book.py</w:t>
      </w:r>
    </w:p>
    <w:p w:rsidR="000D1127" w:rsidRDefault="00FB69FD">
      <w:pPr>
        <w:pStyle w:val="Heading2"/>
      </w:pPr>
      <w:r>
        <w:t>Project Structure</w:t>
      </w:r>
    </w:p>
    <w:p w:rsidR="000D1127" w:rsidRDefault="00FB69FD">
      <w:r>
        <w:t>Contact-Book-Python-MySQL/</w:t>
      </w:r>
      <w:r>
        <w:br/>
        <w:t>│</w:t>
      </w:r>
      <w:r>
        <w:br/>
        <w:t>├── contact_book.py</w:t>
      </w:r>
      <w:r>
        <w:br/>
        <w:t>├── database.sql</w:t>
      </w:r>
      <w:r>
        <w:br/>
        <w:t>├── README.docx</w:t>
      </w:r>
    </w:p>
    <w:p w:rsidR="000D1127" w:rsidRDefault="00FB69FD">
      <w:pPr>
        <w:pStyle w:val="Heading2"/>
      </w:pPr>
      <w:r>
        <w:t>Author</w:t>
      </w:r>
    </w:p>
    <w:p w:rsidR="000D1127" w:rsidRDefault="00FB69FD">
      <w:r>
        <w:t>Harshit Anand</w:t>
      </w:r>
    </w:p>
    <w:sectPr w:rsidR="000D11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D1127"/>
    <w:rsid w:val="0015074B"/>
    <w:rsid w:val="0029639D"/>
    <w:rsid w:val="00326F90"/>
    <w:rsid w:val="00AA1D8D"/>
    <w:rsid w:val="00B47730"/>
    <w:rsid w:val="00CB0664"/>
    <w:rsid w:val="00FB69F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Anand</cp:lastModifiedBy>
  <cp:revision>3</cp:revision>
  <dcterms:created xsi:type="dcterms:W3CDTF">2013-12-23T23:15:00Z</dcterms:created>
  <dcterms:modified xsi:type="dcterms:W3CDTF">2026-01-02T07:03:00Z</dcterms:modified>
  <cp:category/>
</cp:coreProperties>
</file>